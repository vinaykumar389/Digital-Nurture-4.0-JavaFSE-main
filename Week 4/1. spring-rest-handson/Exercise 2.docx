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F6E4" w14:textId="39C4D334" w:rsidR="00A14AB9" w:rsidRPr="00A14AB9" w:rsidRDefault="00A14AB9">
      <w:pPr>
        <w:pStyle w:val="Heading1"/>
        <w:rPr>
          <w:color w:val="auto"/>
        </w:rPr>
      </w:pPr>
      <w:r w:rsidRPr="00A14AB9">
        <w:rPr>
          <w:color w:val="auto"/>
        </w:rPr>
        <w:t>Superset ID: 6125132</w:t>
      </w:r>
      <w:r>
        <w:rPr>
          <w:color w:val="auto"/>
        </w:rPr>
        <w:br/>
        <w:t xml:space="preserve">Name: </w:t>
      </w:r>
      <w:r>
        <w:rPr>
          <w:b w:val="0"/>
          <w:bCs w:val="0"/>
          <w:color w:val="auto"/>
        </w:rPr>
        <w:t xml:space="preserve">Vinay </w:t>
      </w:r>
      <w:proofErr w:type="spellStart"/>
      <w:r>
        <w:rPr>
          <w:b w:val="0"/>
          <w:bCs w:val="0"/>
          <w:color w:val="auto"/>
        </w:rPr>
        <w:t>kumar</w:t>
      </w:r>
      <w:proofErr w:type="spellEnd"/>
      <w:r>
        <w:rPr>
          <w:b w:val="0"/>
          <w:bCs w:val="0"/>
          <w:color w:val="auto"/>
        </w:rPr>
        <w:t xml:space="preserve"> Podugu</w:t>
      </w:r>
      <w:r>
        <w:rPr>
          <w:b w:val="0"/>
          <w:bCs w:val="0"/>
          <w:color w:val="auto"/>
        </w:rPr>
        <w:br/>
      </w:r>
      <w:r>
        <w:rPr>
          <w:color w:val="auto"/>
        </w:rPr>
        <w:t>WEEK: 4</w:t>
      </w:r>
    </w:p>
    <w:p w14:paraId="5A1DBE8A" w14:textId="5870E250" w:rsidR="00C7418A" w:rsidRPr="00A14AB9" w:rsidRDefault="00CE0EC5">
      <w:pPr>
        <w:pStyle w:val="Heading1"/>
        <w:rPr>
          <w:color w:val="auto"/>
        </w:rPr>
      </w:pPr>
      <w:r w:rsidRPr="00A14AB9">
        <w:rPr>
          <w:color w:val="auto"/>
        </w:rPr>
        <w:t>Mandatory Hands-On Document: Spring Boot Project with Spring Core XML</w:t>
      </w:r>
    </w:p>
    <w:p w14:paraId="31F291ED" w14:textId="79088F5D" w:rsidR="00C7418A" w:rsidRDefault="00CE0EC5" w:rsidP="00A14AB9">
      <w:r>
        <w:br/>
      </w:r>
      <w:r>
        <w:t>country.xml</w:t>
      </w:r>
    </w:p>
    <w:p w14:paraId="41D50312" w14:textId="77777777" w:rsidR="00C7418A" w:rsidRDefault="00CE0EC5">
      <w:r>
        <w:br/>
      </w:r>
      <w:r>
        <w:t>&lt;?xml version="1.0" encoding="UTF-8"?&gt;</w:t>
      </w:r>
      <w:r>
        <w:br/>
        <w:t>&lt;beans xmlns="http://www.springframework.org/schema/beans"</w:t>
      </w:r>
      <w:r>
        <w:br/>
        <w:t xml:space="preserve">       xmlns:xsi="http://www.w3.org/2001/XMLSchema-instance"</w:t>
      </w:r>
      <w:r>
        <w:br/>
        <w:t xml:space="preserve">       xsi:schemaLocation="http://www.springframework.org/schema/beans</w:t>
      </w:r>
      <w:r>
        <w:br/>
        <w:t xml:space="preserve">       https://www.springframework.org/schema/beans/spring-beans.xsd"&gt;</w:t>
      </w:r>
      <w:r>
        <w:br/>
      </w:r>
      <w:r>
        <w:br/>
        <w:t xml:space="preserve">    &lt;bean id="country" class="com.cognizant.springlearn.Country"&gt;</w:t>
      </w:r>
      <w:r>
        <w:br/>
        <w:t xml:space="preserve">        &lt;property name="code" value="IN"/&gt;</w:t>
      </w:r>
      <w:r>
        <w:br/>
        <w:t xml:space="preserve">        &lt;property name="name" value="India"/&gt;</w:t>
      </w:r>
      <w:r>
        <w:br/>
        <w:t xml:space="preserve">    &lt;/bean&gt;</w:t>
      </w:r>
      <w:r>
        <w:br/>
      </w:r>
      <w:r>
        <w:br/>
        <w:t>&lt;/beans&gt;</w:t>
      </w:r>
      <w:r>
        <w:br/>
      </w:r>
    </w:p>
    <w:p w14:paraId="23E39871" w14:textId="77777777" w:rsidR="00C7418A" w:rsidRPr="00A14AB9" w:rsidRDefault="00CE0EC5">
      <w:pPr>
        <w:pStyle w:val="Heading3"/>
        <w:rPr>
          <w:color w:val="auto"/>
        </w:rPr>
      </w:pPr>
      <w:r w:rsidRPr="00A14AB9">
        <w:rPr>
          <w:color w:val="auto"/>
        </w:rPr>
        <w:t>Country.java</w:t>
      </w:r>
    </w:p>
    <w:p w14:paraId="6D5BE4CA" w14:textId="77777777" w:rsidR="00C7418A" w:rsidRDefault="00CE0EC5">
      <w:r>
        <w:br/>
        <w:t>package com.cognizant.springlearn;</w:t>
      </w:r>
      <w:r>
        <w:br/>
      </w:r>
      <w:r>
        <w:br/>
        <w:t>import org.slf4j.Logger;</w:t>
      </w:r>
      <w:r>
        <w:br/>
        <w:t>import org.slf4j.LoggerFactory;</w:t>
      </w:r>
      <w:r>
        <w:br/>
      </w:r>
      <w:r>
        <w:br/>
        <w:t>public class Country {</w:t>
      </w:r>
      <w:r>
        <w:br/>
      </w:r>
      <w:r>
        <w:br/>
        <w:t xml:space="preserve">    private static final Logger LOGGER = LoggerFactory.getLogger(Country.class);</w:t>
      </w:r>
      <w:r>
        <w:br/>
        <w:t xml:space="preserve">    private String code;</w:t>
      </w:r>
      <w:r>
        <w:br/>
        <w:t xml:space="preserve">    private String name;</w:t>
      </w:r>
      <w:r>
        <w:br/>
      </w:r>
      <w:r>
        <w:br/>
        <w:t xml:space="preserve">    public Country() {</w:t>
      </w:r>
      <w:r>
        <w:br/>
        <w:t xml:space="preserve">        LOGGER.debug("Inside Country Constructor.");</w:t>
      </w:r>
      <w:r>
        <w:br/>
        <w:t xml:space="preserve">    }</w:t>
      </w:r>
      <w:r>
        <w:br/>
      </w:r>
      <w:r>
        <w:br/>
      </w:r>
      <w:r>
        <w:lastRenderedPageBreak/>
        <w:t xml:space="preserve">    public String getCode() {</w:t>
      </w:r>
      <w:r>
        <w:br/>
        <w:t xml:space="preserve">        LOGGER.debug("Getting code");</w:t>
      </w:r>
      <w:r>
        <w:br/>
        <w:t xml:space="preserve">        return code;</w:t>
      </w:r>
      <w:r>
        <w:br/>
        <w:t xml:space="preserve">    }</w:t>
      </w:r>
      <w:r>
        <w:br/>
      </w:r>
      <w:r>
        <w:br/>
        <w:t xml:space="preserve">    public void setCode(String code) {</w:t>
      </w:r>
      <w:r>
        <w:br/>
        <w:t xml:space="preserve">        LOGGER.debug("Setting code");</w:t>
      </w:r>
      <w:r>
        <w:br/>
        <w:t xml:space="preserve">        this.code = code;</w:t>
      </w:r>
      <w:r>
        <w:br/>
        <w:t xml:space="preserve">    }</w:t>
      </w:r>
      <w:r>
        <w:br/>
      </w:r>
      <w:r>
        <w:br/>
        <w:t xml:space="preserve">    pub</w:t>
      </w:r>
      <w:r>
        <w:t>lic String getName() {</w:t>
      </w:r>
      <w:r>
        <w:br/>
        <w:t xml:space="preserve">        LOGGER.debug("Getting name");</w:t>
      </w:r>
      <w:r>
        <w:br/>
        <w:t xml:space="preserve">        return name;</w:t>
      </w:r>
      <w:r>
        <w:br/>
        <w:t xml:space="preserve">    }</w:t>
      </w:r>
      <w:r>
        <w:br/>
      </w:r>
      <w:r>
        <w:br/>
        <w:t xml:space="preserve">    public void setName(String name) {</w:t>
      </w:r>
      <w:r>
        <w:br/>
        <w:t xml:space="preserve">        LOGGER.debug("Setting name");</w:t>
      </w:r>
      <w:r>
        <w:br/>
        <w:t xml:space="preserve">        this.name = name;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String toString() {</w:t>
      </w:r>
      <w:r>
        <w:br/>
        <w:t xml:space="preserve">        return "Country [code=" + code + ", name=" + name + "]";</w:t>
      </w:r>
      <w:r>
        <w:br/>
        <w:t xml:space="preserve">    }</w:t>
      </w:r>
      <w:r>
        <w:br/>
        <w:t>}</w:t>
      </w:r>
      <w:r>
        <w:br/>
      </w:r>
    </w:p>
    <w:sectPr w:rsidR="00C741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049748">
    <w:abstractNumId w:val="8"/>
  </w:num>
  <w:num w:numId="2" w16cid:durableId="663243461">
    <w:abstractNumId w:val="6"/>
  </w:num>
  <w:num w:numId="3" w16cid:durableId="844326179">
    <w:abstractNumId w:val="5"/>
  </w:num>
  <w:num w:numId="4" w16cid:durableId="1147281530">
    <w:abstractNumId w:val="4"/>
  </w:num>
  <w:num w:numId="5" w16cid:durableId="1789886368">
    <w:abstractNumId w:val="7"/>
  </w:num>
  <w:num w:numId="6" w16cid:durableId="294602177">
    <w:abstractNumId w:val="3"/>
  </w:num>
  <w:num w:numId="7" w16cid:durableId="1624455984">
    <w:abstractNumId w:val="2"/>
  </w:num>
  <w:num w:numId="8" w16cid:durableId="261256226">
    <w:abstractNumId w:val="1"/>
  </w:num>
  <w:num w:numId="9" w16cid:durableId="214337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14AB9"/>
    <w:rsid w:val="00AA1D8D"/>
    <w:rsid w:val="00B47730"/>
    <w:rsid w:val="00C7418A"/>
    <w:rsid w:val="00CB0664"/>
    <w:rsid w:val="00CE0EC5"/>
    <w:rsid w:val="00F05A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A933B"/>
  <w14:defaultImageDpi w14:val="300"/>
  <w15:docId w15:val="{7C3956E5-C4AF-4003-A76D-D7F0B845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Kumar</cp:lastModifiedBy>
  <cp:revision>2</cp:revision>
  <dcterms:created xsi:type="dcterms:W3CDTF">2025-07-12T02:50:00Z</dcterms:created>
  <dcterms:modified xsi:type="dcterms:W3CDTF">2025-07-12T02:50:00Z</dcterms:modified>
  <cp:category/>
</cp:coreProperties>
</file>