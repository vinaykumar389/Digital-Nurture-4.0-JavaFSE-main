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B161" w14:textId="604D22AA" w:rsidR="00AF6A73" w:rsidRPr="00AF6A73" w:rsidRDefault="00AF6A73" w:rsidP="00AF6A73">
      <w:pPr>
        <w:pStyle w:val="Heading1"/>
        <w:rPr>
          <w:rFonts w:ascii="Times New Roman" w:hAnsi="Times New Roman" w:cs="Times New Roman"/>
          <w:b w:val="0"/>
          <w:bCs w:val="0"/>
          <w:color w:val="auto"/>
          <w:lang w:val="en-IN"/>
        </w:rPr>
      </w:pPr>
      <w:r w:rsidRPr="00AF6A73">
        <w:rPr>
          <w:rFonts w:ascii="Times New Roman" w:hAnsi="Times New Roman" w:cs="Times New Roman"/>
          <w:color w:val="auto"/>
          <w:lang w:val="en-IN"/>
        </w:rPr>
        <w:t>Superset ID: </w:t>
      </w:r>
      <w:r w:rsidRPr="00AF6A73">
        <w:rPr>
          <w:rFonts w:ascii="Times New Roman" w:hAnsi="Times New Roman" w:cs="Times New Roman"/>
          <w:b w:val="0"/>
          <w:bCs w:val="0"/>
          <w:color w:val="auto"/>
          <w:lang w:val="en-IN"/>
        </w:rPr>
        <w:t>6125132</w:t>
      </w:r>
      <w:r>
        <w:rPr>
          <w:rFonts w:ascii="Times New Roman" w:hAnsi="Times New Roman" w:cs="Times New Roman"/>
          <w:b w:val="0"/>
          <w:bCs w:val="0"/>
          <w:color w:val="auto"/>
          <w:lang w:val="en-IN"/>
        </w:rPr>
        <w:br/>
      </w:r>
      <w:r>
        <w:rPr>
          <w:rFonts w:ascii="Times New Roman" w:hAnsi="Times New Roman" w:cs="Times New Roman"/>
          <w:color w:val="auto"/>
          <w:lang w:val="en-IN"/>
        </w:rPr>
        <w:t xml:space="preserve">Name: </w:t>
      </w:r>
      <w:r>
        <w:rPr>
          <w:rFonts w:ascii="Times New Roman" w:hAnsi="Times New Roman" w:cs="Times New Roman"/>
          <w:b w:val="0"/>
          <w:bCs w:val="0"/>
          <w:color w:val="auto"/>
          <w:lang w:val="en-IN"/>
        </w:rPr>
        <w:t>Vinay Kumar</w:t>
      </w:r>
      <w:r w:rsidRPr="00AF6A73">
        <w:rPr>
          <w:rFonts w:ascii="Times New Roman" w:hAnsi="Times New Roman" w:cs="Times New Roman"/>
          <w:color w:val="auto"/>
          <w:lang w:val="en-IN"/>
        </w:rPr>
        <w:br/>
        <w:t>Week :</w:t>
      </w:r>
      <w:r>
        <w:rPr>
          <w:rFonts w:ascii="Times New Roman" w:hAnsi="Times New Roman" w:cs="Times New Roman"/>
          <w:color w:val="auto"/>
          <w:lang w:val="en-IN"/>
        </w:rPr>
        <w:t xml:space="preserve"> 4</w:t>
      </w:r>
    </w:p>
    <w:p w14:paraId="22DA5574" w14:textId="38D210BC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t>1. HTTP Request and Response</w:t>
      </w:r>
    </w:p>
    <w:p w14:paraId="2D0CF8A4" w14:textId="77777777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t>An HTTP request is sent from a client to a server, and the server responds with an HTTP response.</w:t>
      </w:r>
      <w:r w:rsidRPr="00AF6A73">
        <w:rPr>
          <w:rFonts w:ascii="Times New Roman" w:hAnsi="Times New Roman" w:cs="Times New Roman"/>
        </w:rPr>
        <w:br/>
        <w:t>Example Request:</w:t>
      </w:r>
      <w:r w:rsidRPr="00AF6A73">
        <w:rPr>
          <w:rFonts w:ascii="Times New Roman" w:hAnsi="Times New Roman" w:cs="Times New Roman"/>
        </w:rPr>
        <w:br/>
        <w:t>GET /hello.txt HTTP/1.1</w:t>
      </w:r>
      <w:r w:rsidRPr="00AF6A73">
        <w:rPr>
          <w:rFonts w:ascii="Times New Roman" w:hAnsi="Times New Roman" w:cs="Times New Roman"/>
        </w:rPr>
        <w:br/>
        <w:t>Host: www.example.com</w:t>
      </w:r>
      <w:r w:rsidRPr="00AF6A73">
        <w:rPr>
          <w:rFonts w:ascii="Times New Roman" w:hAnsi="Times New Roman" w:cs="Times New Roman"/>
        </w:rPr>
        <w:br/>
        <w:t>User-Agent: curl/7.16.3</w:t>
      </w:r>
      <w:r w:rsidRPr="00AF6A73">
        <w:rPr>
          <w:rFonts w:ascii="Times New Roman" w:hAnsi="Times New Roman" w:cs="Times New Roman"/>
        </w:rPr>
        <w:br/>
        <w:t>Accept-Language: en, mi</w:t>
      </w:r>
      <w:r w:rsidRPr="00AF6A73"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br/>
        <w:t>Example Response:</w:t>
      </w:r>
      <w:r w:rsidRPr="00AF6A73">
        <w:rPr>
          <w:rFonts w:ascii="Times New Roman" w:hAnsi="Times New Roman" w:cs="Times New Roman"/>
        </w:rPr>
        <w:br/>
        <w:t>HTTP/1.1 200 OK</w:t>
      </w:r>
      <w:r w:rsidRPr="00AF6A73">
        <w:rPr>
          <w:rFonts w:ascii="Times New Roman" w:hAnsi="Times New Roman" w:cs="Times New Roman"/>
        </w:rPr>
        <w:br/>
        <w:t>Content-Type: text/plain</w:t>
      </w:r>
      <w:r w:rsidRPr="00AF6A73"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br/>
        <w:t>Hello World! My payload includes a trailing CRLF.</w:t>
      </w:r>
      <w:r w:rsidRPr="00AF6A73">
        <w:rPr>
          <w:rFonts w:ascii="Times New Roman" w:hAnsi="Times New Roman" w:cs="Times New Roman"/>
        </w:rPr>
        <w:br/>
      </w:r>
    </w:p>
    <w:p w14:paraId="65AB7994" w14:textId="77777777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t>2. RESTful Web Services</w:t>
      </w:r>
    </w:p>
    <w:p w14:paraId="7E63FFF9" w14:textId="77777777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  <w:t>REST (Representational State Transfer) is a lightweight, stateless architecture used to build scalable web services using HTTP protocol.</w:t>
      </w:r>
      <w:r w:rsidRPr="00AF6A73">
        <w:rPr>
          <w:rFonts w:ascii="Times New Roman" w:hAnsi="Times New Roman" w:cs="Times New Roman"/>
        </w:rPr>
        <w:br/>
        <w:t>Benefits include scalability, simplicity, and support for multiple data formats like JSON and XML.</w:t>
      </w:r>
      <w:r w:rsidRPr="00AF6A73">
        <w:rPr>
          <w:rFonts w:ascii="Times New Roman" w:hAnsi="Times New Roman" w:cs="Times New Roman"/>
        </w:rPr>
        <w:br/>
      </w:r>
    </w:p>
    <w:p w14:paraId="5D5FF229" w14:textId="77777777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t>3. Hello World RESTful Service</w:t>
      </w:r>
    </w:p>
    <w:p w14:paraId="44D9EEBA" w14:textId="77777777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  <w:t>@Controller: HelloController</w:t>
      </w:r>
      <w:r w:rsidRPr="00AF6A73">
        <w:rPr>
          <w:rFonts w:ascii="Times New Roman" w:hAnsi="Times New Roman" w:cs="Times New Roman"/>
        </w:rPr>
        <w:br/>
        <w:t>Method: GET</w:t>
      </w:r>
      <w:r w:rsidRPr="00AF6A73">
        <w:rPr>
          <w:rFonts w:ascii="Times New Roman" w:hAnsi="Times New Roman" w:cs="Times New Roman"/>
        </w:rPr>
        <w:br/>
        <w:t>URL: /hello</w:t>
      </w:r>
      <w:r w:rsidRPr="00AF6A73">
        <w:rPr>
          <w:rFonts w:ascii="Times New Roman" w:hAnsi="Times New Roman" w:cs="Times New Roman"/>
        </w:rPr>
        <w:br/>
        <w:t>Response: Hello World!!</w:t>
      </w:r>
      <w:r w:rsidRPr="00AF6A73">
        <w:rPr>
          <w:rFonts w:ascii="Times New Roman" w:hAnsi="Times New Roman" w:cs="Times New Roman"/>
        </w:rPr>
        <w:br/>
      </w:r>
    </w:p>
    <w:p w14:paraId="77A83B9F" w14:textId="77777777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lastRenderedPageBreak/>
        <w:t>4. Country Web Services</w:t>
      </w:r>
    </w:p>
    <w:p w14:paraId="0C042BBD" w14:textId="77777777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  <w:t>- /country: Returns India details from Spring XML config</w:t>
      </w:r>
      <w:r w:rsidRPr="00AF6A73">
        <w:rPr>
          <w:rFonts w:ascii="Times New Roman" w:hAnsi="Times New Roman" w:cs="Times New Roman"/>
        </w:rPr>
        <w:br/>
        <w:t>- /countries: Returns all countries from XML</w:t>
      </w:r>
      <w:r w:rsidRPr="00AF6A73">
        <w:rPr>
          <w:rFonts w:ascii="Times New Roman" w:hAnsi="Times New Roman" w:cs="Times New Roman"/>
        </w:rPr>
        <w:br/>
        <w:t>- /countries/{code}: Returns country by code (case-insensitive)</w:t>
      </w:r>
      <w:r w:rsidRPr="00AF6A73">
        <w:rPr>
          <w:rFonts w:ascii="Times New Roman" w:hAnsi="Times New Roman" w:cs="Times New Roman"/>
        </w:rPr>
        <w:br/>
        <w:t>- Handles exception for invalid codes using CountryNotFoundException</w:t>
      </w:r>
      <w:r w:rsidRPr="00AF6A73">
        <w:rPr>
          <w:rFonts w:ascii="Times New Roman" w:hAnsi="Times New Roman" w:cs="Times New Roman"/>
        </w:rPr>
        <w:br/>
      </w:r>
    </w:p>
    <w:p w14:paraId="170EB792" w14:textId="77777777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t>5. Testing REST Services with MockMVC</w:t>
      </w:r>
    </w:p>
    <w:p w14:paraId="2AA52193" w14:textId="77777777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  <w:t>MockMVC is used to test Spring REST controllers without starting the server.</w:t>
      </w:r>
      <w:r w:rsidRPr="00AF6A73">
        <w:rPr>
          <w:rFonts w:ascii="Times New Roman" w:hAnsi="Times New Roman" w:cs="Times New Roman"/>
        </w:rPr>
        <w:br/>
        <w:t>Includes test cases for:</w:t>
      </w:r>
      <w:r w:rsidRPr="00AF6A73">
        <w:rPr>
          <w:rFonts w:ascii="Times New Roman" w:hAnsi="Times New Roman" w:cs="Times New Roman"/>
        </w:rPr>
        <w:br/>
        <w:t>- Checking controller load</w:t>
      </w:r>
      <w:r w:rsidRPr="00AF6A73">
        <w:rPr>
          <w:rFonts w:ascii="Times New Roman" w:hAnsi="Times New Roman" w:cs="Times New Roman"/>
        </w:rPr>
        <w:br/>
        <w:t>- Validating response for GET /country</w:t>
      </w:r>
      <w:r w:rsidRPr="00AF6A73">
        <w:rPr>
          <w:rFonts w:ascii="Times New Roman" w:hAnsi="Times New Roman" w:cs="Times New Roman"/>
        </w:rPr>
        <w:br/>
        <w:t>- Validating exception for invalid country code</w:t>
      </w:r>
      <w:r w:rsidRPr="00AF6A73">
        <w:rPr>
          <w:rFonts w:ascii="Times New Roman" w:hAnsi="Times New Roman" w:cs="Times New Roman"/>
        </w:rPr>
        <w:br/>
      </w:r>
    </w:p>
    <w:p w14:paraId="1C05CD76" w14:textId="77777777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t>6. Common Errors and Fixes</w:t>
      </w:r>
    </w:p>
    <w:p w14:paraId="25A7DF2B" w14:textId="77777777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  <w:t>1. @Test is not an annotation type:</w:t>
      </w:r>
      <w:r w:rsidRPr="00AF6A73">
        <w:rPr>
          <w:rFonts w:ascii="Times New Roman" w:hAnsi="Times New Roman" w:cs="Times New Roman"/>
        </w:rPr>
        <w:br/>
        <w:t xml:space="preserve">    - Ensure proper import: org.junit.jupiter.api.Test or org.junit.Test</w:t>
      </w:r>
      <w:r w:rsidRPr="00AF6A73"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br/>
        <w:t>2. thenReturn() undefined:</w:t>
      </w:r>
      <w:r w:rsidRPr="00AF6A73">
        <w:rPr>
          <w:rFonts w:ascii="Times New Roman" w:hAnsi="Times New Roman" w:cs="Times New Roman"/>
        </w:rPr>
        <w:br/>
        <w:t xml:space="preserve">    - Import: static org.mockito.Mockito.*</w:t>
      </w:r>
      <w:r w:rsidRPr="00AF6A73">
        <w:rPr>
          <w:rFonts w:ascii="Times New Roman" w:hAnsi="Times New Roman" w:cs="Times New Roman"/>
        </w:rPr>
        <w:br/>
        <w:t xml:space="preserve">    - Add Mockito dependency in pom.xml</w:t>
      </w:r>
      <w:r w:rsidRPr="00AF6A73"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br/>
        <w:t>3. Run Configurations in Eclipse:</w:t>
      </w:r>
      <w:r w:rsidRPr="00AF6A73">
        <w:rPr>
          <w:rFonts w:ascii="Times New Roman" w:hAnsi="Times New Roman" w:cs="Times New Roman"/>
        </w:rPr>
        <w:br/>
        <w:t xml:space="preserve">    - Go to Run &gt; Run Configurations &gt; JUnit &gt; Create New &gt; Select Test Class &gt; Run</w:t>
      </w:r>
      <w:r w:rsidRPr="00AF6A73">
        <w:rPr>
          <w:rFonts w:ascii="Times New Roman" w:hAnsi="Times New Roman" w:cs="Times New Roman"/>
        </w:rPr>
        <w:br/>
      </w:r>
    </w:p>
    <w:p w14:paraId="34292A0C" w14:textId="77777777" w:rsidR="00AC1924" w:rsidRPr="00AF6A73" w:rsidRDefault="00AF6A73">
      <w:pPr>
        <w:pStyle w:val="Heading1"/>
        <w:rPr>
          <w:rFonts w:ascii="Times New Roman" w:hAnsi="Times New Roman" w:cs="Times New Roman"/>
          <w:color w:val="auto"/>
        </w:rPr>
      </w:pPr>
      <w:r w:rsidRPr="00AF6A73">
        <w:rPr>
          <w:rFonts w:ascii="Times New Roman" w:hAnsi="Times New Roman" w:cs="Times New Roman"/>
          <w:color w:val="auto"/>
        </w:rPr>
        <w:t>7. Required Maven Dependencies</w:t>
      </w:r>
    </w:p>
    <w:p w14:paraId="2A3ED565" w14:textId="020D5A5B" w:rsidR="00AC1924" w:rsidRPr="00AF6A73" w:rsidRDefault="00AF6A73">
      <w:pPr>
        <w:rPr>
          <w:rFonts w:ascii="Times New Roman" w:hAnsi="Times New Roman" w:cs="Times New Roman"/>
        </w:rPr>
      </w:pPr>
      <w:r w:rsidRPr="00AF6A73">
        <w:rPr>
          <w:rFonts w:ascii="Times New Roman" w:hAnsi="Times New Roman" w:cs="Times New Roman"/>
        </w:rPr>
        <w:br/>
        <w:t>&lt;dependency&gt;</w:t>
      </w:r>
      <w:r w:rsidRPr="00AF6A73">
        <w:rPr>
          <w:rFonts w:ascii="Times New Roman" w:hAnsi="Times New Roman" w:cs="Times New Roman"/>
        </w:rPr>
        <w:br/>
        <w:t xml:space="preserve">    &lt;</w:t>
      </w:r>
      <w:proofErr w:type="spellStart"/>
      <w:r w:rsidRPr="00AF6A73">
        <w:rPr>
          <w:rFonts w:ascii="Times New Roman" w:hAnsi="Times New Roman" w:cs="Times New Roman"/>
        </w:rPr>
        <w:t>groupId</w:t>
      </w:r>
      <w:proofErr w:type="spellEnd"/>
      <w:r w:rsidRPr="00AF6A73">
        <w:rPr>
          <w:rFonts w:ascii="Times New Roman" w:hAnsi="Times New Roman" w:cs="Times New Roman"/>
        </w:rPr>
        <w:t>&gt;</w:t>
      </w:r>
      <w:proofErr w:type="spellStart"/>
      <w:r w:rsidRPr="00AF6A73">
        <w:rPr>
          <w:rFonts w:ascii="Times New Roman" w:hAnsi="Times New Roman" w:cs="Times New Roman"/>
        </w:rPr>
        <w:t>org.mockito</w:t>
      </w:r>
      <w:proofErr w:type="spellEnd"/>
      <w:r w:rsidRPr="00AF6A73">
        <w:rPr>
          <w:rFonts w:ascii="Times New Roman" w:hAnsi="Times New Roman" w:cs="Times New Roman"/>
        </w:rPr>
        <w:t>&lt;/</w:t>
      </w:r>
      <w:proofErr w:type="spellStart"/>
      <w:r w:rsidRPr="00AF6A73">
        <w:rPr>
          <w:rFonts w:ascii="Times New Roman" w:hAnsi="Times New Roman" w:cs="Times New Roman"/>
        </w:rPr>
        <w:t>groupId</w:t>
      </w:r>
      <w:proofErr w:type="spellEnd"/>
      <w:r w:rsidRPr="00AF6A73">
        <w:rPr>
          <w:rFonts w:ascii="Times New Roman" w:hAnsi="Times New Roman" w:cs="Times New Roman"/>
        </w:rPr>
        <w:t>&gt;</w:t>
      </w:r>
      <w:r w:rsidRPr="00AF6A73">
        <w:rPr>
          <w:rFonts w:ascii="Times New Roman" w:hAnsi="Times New Roman" w:cs="Times New Roman"/>
        </w:rPr>
        <w:br/>
        <w:t xml:space="preserve">    &lt;</w:t>
      </w:r>
      <w:proofErr w:type="spellStart"/>
      <w:r w:rsidRPr="00AF6A73">
        <w:rPr>
          <w:rFonts w:ascii="Times New Roman" w:hAnsi="Times New Roman" w:cs="Times New Roman"/>
        </w:rPr>
        <w:t>artifactId</w:t>
      </w:r>
      <w:proofErr w:type="spellEnd"/>
      <w:r w:rsidRPr="00AF6A73">
        <w:rPr>
          <w:rFonts w:ascii="Times New Roman" w:hAnsi="Times New Roman" w:cs="Times New Roman"/>
        </w:rPr>
        <w:t>&gt;</w:t>
      </w:r>
      <w:proofErr w:type="spellStart"/>
      <w:r w:rsidRPr="00AF6A73">
        <w:rPr>
          <w:rFonts w:ascii="Times New Roman" w:hAnsi="Times New Roman" w:cs="Times New Roman"/>
        </w:rPr>
        <w:t>mockito</w:t>
      </w:r>
      <w:proofErr w:type="spellEnd"/>
      <w:r w:rsidRPr="00AF6A73">
        <w:rPr>
          <w:rFonts w:ascii="Times New Roman" w:hAnsi="Times New Roman" w:cs="Times New Roman"/>
        </w:rPr>
        <w:t>-core&lt;/</w:t>
      </w:r>
      <w:proofErr w:type="spellStart"/>
      <w:r w:rsidRPr="00AF6A73">
        <w:rPr>
          <w:rFonts w:ascii="Times New Roman" w:hAnsi="Times New Roman" w:cs="Times New Roman"/>
        </w:rPr>
        <w:t>artifactId</w:t>
      </w:r>
      <w:proofErr w:type="spellEnd"/>
      <w:r w:rsidRPr="00AF6A73">
        <w:rPr>
          <w:rFonts w:ascii="Times New Roman" w:hAnsi="Times New Roman" w:cs="Times New Roman"/>
        </w:rPr>
        <w:t>&gt;</w:t>
      </w:r>
      <w:r w:rsidRPr="00AF6A73">
        <w:rPr>
          <w:rFonts w:ascii="Times New Roman" w:hAnsi="Times New Roman" w:cs="Times New Roman"/>
        </w:rPr>
        <w:br/>
        <w:t xml:space="preserve">    &lt;version&gt;4.8.0&lt;/version&gt;</w:t>
      </w:r>
      <w:r w:rsidRPr="00AF6A73">
        <w:rPr>
          <w:rFonts w:ascii="Times New Roman" w:hAnsi="Times New Roman" w:cs="Times New Roman"/>
        </w:rPr>
        <w:br/>
        <w:t xml:space="preserve">    &lt;scope&gt;test&lt;/scope&gt;</w:t>
      </w:r>
      <w:r w:rsidRPr="00AF6A73">
        <w:rPr>
          <w:rFonts w:ascii="Times New Roman" w:hAnsi="Times New Roman" w:cs="Times New Roman"/>
        </w:rPr>
        <w:br/>
        <w:t>&lt;/dependency&gt;</w:t>
      </w:r>
      <w:r w:rsidRPr="00AF6A73">
        <w:rPr>
          <w:rFonts w:ascii="Times New Roman" w:hAnsi="Times New Roman" w:cs="Times New Roman"/>
        </w:rPr>
        <w:br/>
        <w:t>&lt;dependency&gt;</w:t>
      </w:r>
      <w:r w:rsidRPr="00AF6A73">
        <w:rPr>
          <w:rFonts w:ascii="Times New Roman" w:hAnsi="Times New Roman" w:cs="Times New Roman"/>
        </w:rPr>
        <w:br/>
        <w:t xml:space="preserve">    </w:t>
      </w:r>
      <w:proofErr w:type="gramStart"/>
      <w:r w:rsidRPr="00AF6A73">
        <w:rPr>
          <w:rFonts w:ascii="Times New Roman" w:hAnsi="Times New Roman" w:cs="Times New Roman"/>
        </w:rPr>
        <w:t>&lt;</w:t>
      </w:r>
      <w:proofErr w:type="spellStart"/>
      <w:r w:rsidRPr="00AF6A73">
        <w:rPr>
          <w:rFonts w:ascii="Times New Roman" w:hAnsi="Times New Roman" w:cs="Times New Roman"/>
        </w:rPr>
        <w:t>groupId</w:t>
      </w:r>
      <w:proofErr w:type="spellEnd"/>
      <w:r w:rsidRPr="00AF6A73">
        <w:rPr>
          <w:rFonts w:ascii="Times New Roman" w:hAnsi="Times New Roman" w:cs="Times New Roman"/>
        </w:rPr>
        <w:t>&gt;</w:t>
      </w:r>
      <w:proofErr w:type="spellStart"/>
      <w:r w:rsidRPr="00AF6A73">
        <w:rPr>
          <w:rFonts w:ascii="Times New Roman" w:hAnsi="Times New Roman" w:cs="Times New Roman"/>
        </w:rPr>
        <w:t>org.junit.jupiter</w:t>
      </w:r>
      <w:proofErr w:type="spellEnd"/>
      <w:proofErr w:type="gramEnd"/>
      <w:r w:rsidRPr="00AF6A73">
        <w:rPr>
          <w:rFonts w:ascii="Times New Roman" w:hAnsi="Times New Roman" w:cs="Times New Roman"/>
        </w:rPr>
        <w:t>&lt;/</w:t>
      </w:r>
      <w:proofErr w:type="spellStart"/>
      <w:r w:rsidRPr="00AF6A73">
        <w:rPr>
          <w:rFonts w:ascii="Times New Roman" w:hAnsi="Times New Roman" w:cs="Times New Roman"/>
        </w:rPr>
        <w:t>groupId</w:t>
      </w:r>
      <w:proofErr w:type="spellEnd"/>
      <w:r w:rsidRPr="00AF6A73">
        <w:rPr>
          <w:rFonts w:ascii="Times New Roman" w:hAnsi="Times New Roman" w:cs="Times New Roman"/>
        </w:rPr>
        <w:t>&gt;</w:t>
      </w:r>
      <w:r w:rsidRPr="00AF6A73">
        <w:rPr>
          <w:rFonts w:ascii="Times New Roman" w:hAnsi="Times New Roman" w:cs="Times New Roman"/>
        </w:rPr>
        <w:br/>
        <w:t xml:space="preserve">    &lt;</w:t>
      </w:r>
      <w:proofErr w:type="spellStart"/>
      <w:r w:rsidRPr="00AF6A73">
        <w:rPr>
          <w:rFonts w:ascii="Times New Roman" w:hAnsi="Times New Roman" w:cs="Times New Roman"/>
        </w:rPr>
        <w:t>artifactId</w:t>
      </w:r>
      <w:proofErr w:type="spellEnd"/>
      <w:r w:rsidRPr="00AF6A73">
        <w:rPr>
          <w:rFonts w:ascii="Times New Roman" w:hAnsi="Times New Roman" w:cs="Times New Roman"/>
        </w:rPr>
        <w:t>&gt;</w:t>
      </w:r>
      <w:proofErr w:type="spellStart"/>
      <w:r w:rsidRPr="00AF6A73">
        <w:rPr>
          <w:rFonts w:ascii="Times New Roman" w:hAnsi="Times New Roman" w:cs="Times New Roman"/>
        </w:rPr>
        <w:t>junit-jupiter</w:t>
      </w:r>
      <w:proofErr w:type="spellEnd"/>
      <w:r w:rsidRPr="00AF6A73">
        <w:rPr>
          <w:rFonts w:ascii="Times New Roman" w:hAnsi="Times New Roman" w:cs="Times New Roman"/>
        </w:rPr>
        <w:t>&lt;/</w:t>
      </w:r>
      <w:proofErr w:type="spellStart"/>
      <w:r w:rsidRPr="00AF6A73">
        <w:rPr>
          <w:rFonts w:ascii="Times New Roman" w:hAnsi="Times New Roman" w:cs="Times New Roman"/>
        </w:rPr>
        <w:t>artifactId</w:t>
      </w:r>
      <w:proofErr w:type="spellEnd"/>
      <w:r w:rsidRPr="00AF6A73">
        <w:rPr>
          <w:rFonts w:ascii="Times New Roman" w:hAnsi="Times New Roman" w:cs="Times New Roman"/>
        </w:rPr>
        <w:t>&gt;</w:t>
      </w:r>
      <w:r w:rsidRPr="00AF6A73"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lastRenderedPageBreak/>
        <w:t xml:space="preserve">    &lt;version&gt;5.8.2&lt;/version&gt;</w:t>
      </w:r>
      <w:r w:rsidRPr="00AF6A73">
        <w:rPr>
          <w:rFonts w:ascii="Times New Roman" w:hAnsi="Times New Roman" w:cs="Times New Roman"/>
        </w:rPr>
        <w:br/>
        <w:t xml:space="preserve">    &lt;scope&gt;test&lt;/scope&gt;</w:t>
      </w:r>
      <w:r w:rsidRPr="00AF6A73">
        <w:rPr>
          <w:rFonts w:ascii="Times New Roman" w:hAnsi="Times New Roman" w:cs="Times New Roman"/>
        </w:rPr>
        <w:br/>
        <w:t>&lt;/dependency&gt;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AF6A73">
        <w:rPr>
          <w:rFonts w:ascii="Times New Roman" w:hAnsi="Times New Roman" w:cs="Times New Roman"/>
        </w:rPr>
        <w:drawing>
          <wp:inline distT="0" distB="0" distL="0" distR="0" wp14:anchorId="55500FF4" wp14:editId="693BDE75">
            <wp:extent cx="5486400" cy="3084830"/>
            <wp:effectExtent l="0" t="0" r="0" b="1270"/>
            <wp:docPr id="8484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A73">
        <w:rPr>
          <w:rFonts w:ascii="Times New Roman" w:hAnsi="Times New Roman" w:cs="Times New Roman"/>
        </w:rPr>
        <w:br/>
      </w:r>
    </w:p>
    <w:sectPr w:rsidR="00AC1924" w:rsidRPr="00AF6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799043">
    <w:abstractNumId w:val="8"/>
  </w:num>
  <w:num w:numId="2" w16cid:durableId="1226600477">
    <w:abstractNumId w:val="6"/>
  </w:num>
  <w:num w:numId="3" w16cid:durableId="277879148">
    <w:abstractNumId w:val="5"/>
  </w:num>
  <w:num w:numId="4" w16cid:durableId="1944918942">
    <w:abstractNumId w:val="4"/>
  </w:num>
  <w:num w:numId="5" w16cid:durableId="781924552">
    <w:abstractNumId w:val="7"/>
  </w:num>
  <w:num w:numId="6" w16cid:durableId="1326283002">
    <w:abstractNumId w:val="3"/>
  </w:num>
  <w:num w:numId="7" w16cid:durableId="1109274431">
    <w:abstractNumId w:val="2"/>
  </w:num>
  <w:num w:numId="8" w16cid:durableId="1211914775">
    <w:abstractNumId w:val="1"/>
  </w:num>
  <w:num w:numId="9" w16cid:durableId="176318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1924"/>
    <w:rsid w:val="00AF6A73"/>
    <w:rsid w:val="00B47730"/>
    <w:rsid w:val="00CB0664"/>
    <w:rsid w:val="00D74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93BB7"/>
  <w14:defaultImageDpi w14:val="300"/>
  <w15:docId w15:val="{F15501F6-37ED-41B7-BF65-F4CB6FEA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8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91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>generated by python-docx</dc:description>
  <cp:lastModifiedBy>Vinay Kumar</cp:lastModifiedBy>
  <cp:revision>2</cp:revision>
  <dcterms:created xsi:type="dcterms:W3CDTF">2025-07-13T09:31:00Z</dcterms:created>
  <dcterms:modified xsi:type="dcterms:W3CDTF">2025-07-13T09:31:00Z</dcterms:modified>
  <cp:category/>
</cp:coreProperties>
</file>