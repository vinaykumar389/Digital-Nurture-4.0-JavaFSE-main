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8C9C" w14:textId="77777777" w:rsidR="000F0A15" w:rsidRPr="000F0A15" w:rsidRDefault="000F0A15" w:rsidP="000F0A15">
      <w:pPr>
        <w:rPr>
          <w:rFonts w:ascii="Times New Roman" w:hAnsi="Times New Roman" w:cs="Times New Roman"/>
          <w:b/>
          <w:bCs/>
          <w:lang w:val="en-IN"/>
        </w:rPr>
      </w:pPr>
      <w:r w:rsidRPr="000F0A15">
        <w:rPr>
          <w:rFonts w:ascii="Times New Roman" w:hAnsi="Times New Roman" w:cs="Times New Roman"/>
          <w:b/>
          <w:bCs/>
          <w:lang w:val="en-IN"/>
        </w:rPr>
        <w:t>Superset ID: 6125132</w:t>
      </w:r>
      <w:r w:rsidRPr="000F0A15">
        <w:rPr>
          <w:rFonts w:ascii="Times New Roman" w:hAnsi="Times New Roman" w:cs="Times New Roman"/>
          <w:b/>
          <w:bCs/>
          <w:lang w:val="en-IN"/>
        </w:rPr>
        <w:br/>
        <w:t>Name: Vinay Kumar</w:t>
      </w:r>
      <w:r w:rsidRPr="000F0A15">
        <w:rPr>
          <w:rFonts w:ascii="Times New Roman" w:hAnsi="Times New Roman" w:cs="Times New Roman"/>
          <w:b/>
          <w:bCs/>
          <w:lang w:val="en-IN"/>
        </w:rPr>
        <w:br/>
      </w:r>
      <w:proofErr w:type="gramStart"/>
      <w:r w:rsidRPr="000F0A15">
        <w:rPr>
          <w:rFonts w:ascii="Times New Roman" w:hAnsi="Times New Roman" w:cs="Times New Roman"/>
          <w:b/>
          <w:bCs/>
          <w:lang w:val="en-IN"/>
        </w:rPr>
        <w:t>Week :</w:t>
      </w:r>
      <w:proofErr w:type="gramEnd"/>
      <w:r w:rsidRPr="000F0A15">
        <w:rPr>
          <w:rFonts w:ascii="Times New Roman" w:hAnsi="Times New Roman" w:cs="Times New Roman"/>
          <w:b/>
          <w:bCs/>
          <w:lang w:val="en-IN"/>
        </w:rPr>
        <w:t xml:space="preserve"> 4</w:t>
      </w:r>
    </w:p>
    <w:p w14:paraId="795AD0CC" w14:textId="2C091F77" w:rsidR="00D54C01" w:rsidRPr="00D54C01" w:rsidRDefault="00D54C01">
      <w:pPr>
        <w:rPr>
          <w:rFonts w:ascii="Times New Roman" w:hAnsi="Times New Roman" w:cs="Times New Roman"/>
          <w:b/>
          <w:bCs/>
        </w:rPr>
      </w:pPr>
      <w:r w:rsidRPr="00D54C01">
        <w:rPr>
          <w:rFonts w:ascii="Times New Roman" w:hAnsi="Times New Roman" w:cs="Times New Roman"/>
          <w:b/>
          <w:bCs/>
        </w:rPr>
        <w:t>HTTP Request and Response</w:t>
      </w:r>
    </w:p>
    <w:p w14:paraId="6A5D8224" w14:textId="1FA789B6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</w:rPr>
        <w:t>HTTP defines how clients (like browsers) communicate with servers. A request is sent by a client and the server responds back with the appropriate data and status code.</w:t>
      </w:r>
    </w:p>
    <w:p w14:paraId="205681C3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  <w:sz w:val="18"/>
        </w:rPr>
        <w:t>GET /hello.txt HTTP/1.1</w:t>
      </w:r>
      <w:r w:rsidRPr="00D54C01">
        <w:rPr>
          <w:rFonts w:ascii="Times New Roman" w:hAnsi="Times New Roman" w:cs="Times New Roman"/>
          <w:sz w:val="18"/>
        </w:rPr>
        <w:br/>
        <w:t>User-Agent: curl/7.16.3</w:t>
      </w:r>
      <w:r w:rsidRPr="00D54C01">
        <w:rPr>
          <w:rFonts w:ascii="Times New Roman" w:hAnsi="Times New Roman" w:cs="Times New Roman"/>
          <w:sz w:val="18"/>
        </w:rPr>
        <w:br/>
        <w:t>Host: www.example.com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>HTTP/1.1 200 OK</w:t>
      </w:r>
      <w:r w:rsidRPr="00D54C01">
        <w:rPr>
          <w:rFonts w:ascii="Times New Roman" w:hAnsi="Times New Roman" w:cs="Times New Roman"/>
          <w:sz w:val="18"/>
        </w:rPr>
        <w:br/>
        <w:t>Content-Type: text/plain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>Hello World! My payload includes a trailing CRLF.</w:t>
      </w:r>
    </w:p>
    <w:p w14:paraId="31BCD1C9" w14:textId="0488BE1C" w:rsidR="00A42B63" w:rsidRPr="00D54C01" w:rsidRDefault="00113495">
      <w:pPr>
        <w:pStyle w:val="Heading1"/>
        <w:rPr>
          <w:rFonts w:ascii="Times New Roman" w:hAnsi="Times New Roman" w:cs="Times New Roman"/>
          <w:color w:val="auto"/>
        </w:rPr>
      </w:pPr>
      <w:r w:rsidRPr="00D54C01">
        <w:rPr>
          <w:rFonts w:ascii="Times New Roman" w:hAnsi="Times New Roman" w:cs="Times New Roman"/>
          <w:color w:val="auto"/>
        </w:rPr>
        <w:t>RESTful Web Services</w:t>
      </w:r>
    </w:p>
    <w:p w14:paraId="33C8CB7C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</w:rPr>
        <w:t>REST stands for REpresentational State Transfer. It uses HTTP methods and is designed around resources and stateless communication.</w:t>
      </w:r>
    </w:p>
    <w:p w14:paraId="3933281E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</w:rPr>
        <w:t>Benefits: Lightweight, scalable, platform-independent, easy to test and debug.</w:t>
      </w:r>
    </w:p>
    <w:p w14:paraId="7A96D917" w14:textId="5ABAE032" w:rsidR="00A42B63" w:rsidRPr="00D54C01" w:rsidRDefault="00113495">
      <w:pPr>
        <w:pStyle w:val="Heading1"/>
        <w:rPr>
          <w:rFonts w:ascii="Times New Roman" w:hAnsi="Times New Roman" w:cs="Times New Roman"/>
          <w:color w:val="auto"/>
        </w:rPr>
      </w:pPr>
      <w:r w:rsidRPr="00D54C01">
        <w:rPr>
          <w:rFonts w:ascii="Times New Roman" w:hAnsi="Times New Roman" w:cs="Times New Roman"/>
          <w:color w:val="auto"/>
        </w:rPr>
        <w:t>Hello World REST API</w:t>
      </w:r>
    </w:p>
    <w:p w14:paraId="08135187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  <w:sz w:val="18"/>
        </w:rPr>
        <w:t>@RestController</w:t>
      </w:r>
      <w:r w:rsidRPr="00D54C01">
        <w:rPr>
          <w:rFonts w:ascii="Times New Roman" w:hAnsi="Times New Roman" w:cs="Times New Roman"/>
          <w:sz w:val="18"/>
        </w:rPr>
        <w:br/>
        <w:t>public class HelloController {</w:t>
      </w:r>
      <w:r w:rsidRPr="00D54C01">
        <w:rPr>
          <w:rFonts w:ascii="Times New Roman" w:hAnsi="Times New Roman" w:cs="Times New Roman"/>
          <w:sz w:val="18"/>
        </w:rPr>
        <w:br/>
        <w:t xml:space="preserve">    @GetMapping("/hello")</w:t>
      </w:r>
      <w:r w:rsidRPr="00D54C01">
        <w:rPr>
          <w:rFonts w:ascii="Times New Roman" w:hAnsi="Times New Roman" w:cs="Times New Roman"/>
          <w:sz w:val="18"/>
        </w:rPr>
        <w:br/>
        <w:t xml:space="preserve">    public String sayHello() {</w:t>
      </w:r>
      <w:r w:rsidRPr="00D54C01">
        <w:rPr>
          <w:rFonts w:ascii="Times New Roman" w:hAnsi="Times New Roman" w:cs="Times New Roman"/>
          <w:sz w:val="18"/>
        </w:rPr>
        <w:br/>
        <w:t xml:space="preserve">        System.out.println("Start");</w:t>
      </w:r>
      <w:r w:rsidRPr="00D54C01">
        <w:rPr>
          <w:rFonts w:ascii="Times New Roman" w:hAnsi="Times New Roman" w:cs="Times New Roman"/>
          <w:sz w:val="18"/>
        </w:rPr>
        <w:br/>
        <w:t xml:space="preserve">        return "Hello World!!";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  <w:t>}</w:t>
      </w:r>
    </w:p>
    <w:p w14:paraId="6212529C" w14:textId="77777777" w:rsidR="00A42B63" w:rsidRPr="00D54C01" w:rsidRDefault="00113495">
      <w:pPr>
        <w:pStyle w:val="Heading2"/>
        <w:rPr>
          <w:rFonts w:ascii="Times New Roman" w:hAnsi="Times New Roman" w:cs="Times New Roman"/>
          <w:color w:val="auto"/>
        </w:rPr>
      </w:pPr>
      <w:r w:rsidRPr="00D54C01">
        <w:rPr>
          <w:rFonts w:ascii="Times New Roman" w:hAnsi="Times New Roman" w:cs="Times New Roman"/>
          <w:color w:val="auto"/>
        </w:rPr>
        <w:t>CountryController.java</w:t>
      </w:r>
    </w:p>
    <w:p w14:paraId="73F8045C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  <w:sz w:val="18"/>
        </w:rPr>
        <w:t>@RestController</w:t>
      </w:r>
      <w:r w:rsidRPr="00D54C01">
        <w:rPr>
          <w:rFonts w:ascii="Times New Roman" w:hAnsi="Times New Roman" w:cs="Times New Roman"/>
          <w:sz w:val="18"/>
        </w:rPr>
        <w:br/>
        <w:t>public class CountryController {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@Autowired</w:t>
      </w:r>
      <w:r w:rsidRPr="00D54C01">
        <w:rPr>
          <w:rFonts w:ascii="Times New Roman" w:hAnsi="Times New Roman" w:cs="Times New Roman"/>
          <w:sz w:val="18"/>
        </w:rPr>
        <w:br/>
        <w:t xml:space="preserve">    private CountryService countryService;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@RequestMapping("/country")</w:t>
      </w:r>
      <w:r w:rsidRPr="00D54C01">
        <w:rPr>
          <w:rFonts w:ascii="Times New Roman" w:hAnsi="Times New Roman" w:cs="Times New Roman"/>
          <w:sz w:val="18"/>
        </w:rPr>
        <w:br/>
        <w:t xml:space="preserve">    public Country getCountryIndia() {</w:t>
      </w:r>
      <w:r w:rsidRPr="00D54C01">
        <w:rPr>
          <w:rFonts w:ascii="Times New Roman" w:hAnsi="Times New Roman" w:cs="Times New Roman"/>
          <w:sz w:val="18"/>
        </w:rPr>
        <w:br/>
        <w:t xml:space="preserve">        return new Country("IN", "India");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@GetMapping("/countries")</w:t>
      </w:r>
      <w:r w:rsidRPr="00D54C01">
        <w:rPr>
          <w:rFonts w:ascii="Times New Roman" w:hAnsi="Times New Roman" w:cs="Times New Roman"/>
          <w:sz w:val="18"/>
        </w:rPr>
        <w:br/>
        <w:t xml:space="preserve">    public List&lt;Country&gt; getAllCountries() {</w:t>
      </w:r>
      <w:r w:rsidRPr="00D54C01">
        <w:rPr>
          <w:rFonts w:ascii="Times New Roman" w:hAnsi="Times New Roman" w:cs="Times New Roman"/>
          <w:sz w:val="18"/>
        </w:rPr>
        <w:br/>
        <w:t xml:space="preserve">        return countryService.getAllCountries();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lastRenderedPageBreak/>
        <w:t xml:space="preserve">    }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@GetMapping("/countries/{code}")</w:t>
      </w:r>
      <w:r w:rsidRPr="00D54C01">
        <w:rPr>
          <w:rFonts w:ascii="Times New Roman" w:hAnsi="Times New Roman" w:cs="Times New Roman"/>
          <w:sz w:val="18"/>
        </w:rPr>
        <w:br/>
        <w:t xml:space="preserve">    public Country getCountry(@PathVariable String code) throws CountryNotFoundException {</w:t>
      </w:r>
      <w:r w:rsidRPr="00D54C01">
        <w:rPr>
          <w:rFonts w:ascii="Times New Roman" w:hAnsi="Times New Roman" w:cs="Times New Roman"/>
          <w:sz w:val="18"/>
        </w:rPr>
        <w:br/>
        <w:t xml:space="preserve">        return countryService.getCount</w:t>
      </w:r>
      <w:r w:rsidRPr="00D54C01">
        <w:rPr>
          <w:rFonts w:ascii="Times New Roman" w:hAnsi="Times New Roman" w:cs="Times New Roman"/>
          <w:sz w:val="18"/>
        </w:rPr>
        <w:t>ry(code);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  <w:t>}</w:t>
      </w:r>
    </w:p>
    <w:p w14:paraId="0CCC2786" w14:textId="77777777" w:rsidR="00A42B63" w:rsidRPr="00D54C01" w:rsidRDefault="00113495">
      <w:pPr>
        <w:pStyle w:val="Heading2"/>
        <w:rPr>
          <w:rFonts w:ascii="Times New Roman" w:hAnsi="Times New Roman" w:cs="Times New Roman"/>
          <w:color w:val="auto"/>
        </w:rPr>
      </w:pPr>
      <w:r w:rsidRPr="00D54C01">
        <w:rPr>
          <w:rFonts w:ascii="Times New Roman" w:hAnsi="Times New Roman" w:cs="Times New Roman"/>
          <w:color w:val="auto"/>
        </w:rPr>
        <w:t>Country.java</w:t>
      </w:r>
    </w:p>
    <w:p w14:paraId="0F14FAF4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  <w:sz w:val="18"/>
        </w:rPr>
        <w:t>public class Country {</w:t>
      </w:r>
      <w:r w:rsidRPr="00D54C01">
        <w:rPr>
          <w:rFonts w:ascii="Times New Roman" w:hAnsi="Times New Roman" w:cs="Times New Roman"/>
          <w:sz w:val="18"/>
        </w:rPr>
        <w:br/>
        <w:t xml:space="preserve">    private String code;</w:t>
      </w:r>
      <w:r w:rsidRPr="00D54C01">
        <w:rPr>
          <w:rFonts w:ascii="Times New Roman" w:hAnsi="Times New Roman" w:cs="Times New Roman"/>
          <w:sz w:val="18"/>
        </w:rPr>
        <w:br/>
        <w:t xml:space="preserve">    private String name;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public Country() {}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public Country(String code, String name) {</w:t>
      </w:r>
      <w:r w:rsidRPr="00D54C01">
        <w:rPr>
          <w:rFonts w:ascii="Times New Roman" w:hAnsi="Times New Roman" w:cs="Times New Roman"/>
          <w:sz w:val="18"/>
        </w:rPr>
        <w:br/>
        <w:t xml:space="preserve">        this.code = code;</w:t>
      </w:r>
      <w:r w:rsidRPr="00D54C01">
        <w:rPr>
          <w:rFonts w:ascii="Times New Roman" w:hAnsi="Times New Roman" w:cs="Times New Roman"/>
          <w:sz w:val="18"/>
        </w:rPr>
        <w:br/>
        <w:t xml:space="preserve">        this.name = name;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// Getters and setters</w:t>
      </w:r>
      <w:r w:rsidRPr="00D54C01">
        <w:rPr>
          <w:rFonts w:ascii="Times New Roman" w:hAnsi="Times New Roman" w:cs="Times New Roman"/>
          <w:sz w:val="18"/>
        </w:rPr>
        <w:br/>
        <w:t>}</w:t>
      </w:r>
    </w:p>
    <w:p w14:paraId="32EC09C1" w14:textId="77777777" w:rsidR="00A42B63" w:rsidRPr="00D54C01" w:rsidRDefault="00113495">
      <w:pPr>
        <w:pStyle w:val="Heading2"/>
        <w:rPr>
          <w:rFonts w:ascii="Times New Roman" w:hAnsi="Times New Roman" w:cs="Times New Roman"/>
          <w:color w:val="auto"/>
        </w:rPr>
      </w:pPr>
      <w:r w:rsidRPr="00D54C01">
        <w:rPr>
          <w:rFonts w:ascii="Times New Roman" w:hAnsi="Times New Roman" w:cs="Times New Roman"/>
          <w:color w:val="auto"/>
        </w:rPr>
        <w:t>CountryService.java</w:t>
      </w:r>
    </w:p>
    <w:p w14:paraId="243F03E9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  <w:sz w:val="18"/>
        </w:rPr>
        <w:t>@Service</w:t>
      </w:r>
      <w:r w:rsidRPr="00D54C01">
        <w:rPr>
          <w:rFonts w:ascii="Times New Roman" w:hAnsi="Times New Roman" w:cs="Times New Roman"/>
          <w:sz w:val="18"/>
        </w:rPr>
        <w:br/>
        <w:t>public class CountryService {</w:t>
      </w:r>
      <w:r w:rsidRPr="00D54C01">
        <w:rPr>
          <w:rFonts w:ascii="Times New Roman" w:hAnsi="Times New Roman" w:cs="Times New Roman"/>
          <w:sz w:val="18"/>
        </w:rPr>
        <w:br/>
        <w:t xml:space="preserve">    private List&lt;Country&gt; countryList = Arrays.asList(</w:t>
      </w:r>
      <w:r w:rsidRPr="00D54C01">
        <w:rPr>
          <w:rFonts w:ascii="Times New Roman" w:hAnsi="Times New Roman" w:cs="Times New Roman"/>
          <w:sz w:val="18"/>
        </w:rPr>
        <w:br/>
        <w:t xml:space="preserve">        new Country("IN", "India"),</w:t>
      </w:r>
      <w:r w:rsidRPr="00D54C01">
        <w:rPr>
          <w:rFonts w:ascii="Times New Roman" w:hAnsi="Times New Roman" w:cs="Times New Roman"/>
          <w:sz w:val="18"/>
        </w:rPr>
        <w:br/>
        <w:t xml:space="preserve">        new Country("US", "United States"),</w:t>
      </w:r>
      <w:r w:rsidRPr="00D54C01">
        <w:rPr>
          <w:rFonts w:ascii="Times New Roman" w:hAnsi="Times New Roman" w:cs="Times New Roman"/>
          <w:sz w:val="18"/>
        </w:rPr>
        <w:br/>
        <w:t xml:space="preserve">        new Country("JP", "Japan"),</w:t>
      </w:r>
      <w:r w:rsidRPr="00D54C01">
        <w:rPr>
          <w:rFonts w:ascii="Times New Roman" w:hAnsi="Times New Roman" w:cs="Times New Roman"/>
          <w:sz w:val="18"/>
        </w:rPr>
        <w:br/>
        <w:t xml:space="preserve">        new Country("DE", "Germany")</w:t>
      </w:r>
      <w:r w:rsidRPr="00D54C01">
        <w:rPr>
          <w:rFonts w:ascii="Times New Roman" w:hAnsi="Times New Roman" w:cs="Times New Roman"/>
          <w:sz w:val="18"/>
        </w:rPr>
        <w:br/>
        <w:t xml:space="preserve">    );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public List&lt;Country&gt; getAllCountries() {</w:t>
      </w:r>
      <w:r w:rsidRPr="00D54C01">
        <w:rPr>
          <w:rFonts w:ascii="Times New Roman" w:hAnsi="Times New Roman" w:cs="Times New Roman"/>
          <w:sz w:val="18"/>
        </w:rPr>
        <w:br/>
        <w:t xml:space="preserve">        return countryList;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public Country getCountry(String code) throws CountryNotFoundException {</w:t>
      </w:r>
      <w:r w:rsidRPr="00D54C01">
        <w:rPr>
          <w:rFonts w:ascii="Times New Roman" w:hAnsi="Times New Roman" w:cs="Times New Roman"/>
          <w:sz w:val="18"/>
        </w:rPr>
        <w:br/>
        <w:t xml:space="preserve">        return countryList.stream()</w:t>
      </w:r>
      <w:r w:rsidRPr="00D54C01">
        <w:rPr>
          <w:rFonts w:ascii="Times New Roman" w:hAnsi="Times New Roman" w:cs="Times New Roman"/>
          <w:sz w:val="18"/>
        </w:rPr>
        <w:br/>
        <w:t xml:space="preserve">            .filter(c -&gt; c.getCode().equalsIgnoreCase(code))</w:t>
      </w:r>
      <w:r w:rsidRPr="00D54C01">
        <w:rPr>
          <w:rFonts w:ascii="Times New Roman" w:hAnsi="Times New Roman" w:cs="Times New Roman"/>
          <w:sz w:val="18"/>
        </w:rPr>
        <w:br/>
        <w:t xml:space="preserve">           </w:t>
      </w:r>
      <w:r w:rsidRPr="00D54C01">
        <w:rPr>
          <w:rFonts w:ascii="Times New Roman" w:hAnsi="Times New Roman" w:cs="Times New Roman"/>
          <w:sz w:val="18"/>
        </w:rPr>
        <w:t xml:space="preserve"> .findFirst()</w:t>
      </w:r>
      <w:r w:rsidRPr="00D54C01">
        <w:rPr>
          <w:rFonts w:ascii="Times New Roman" w:hAnsi="Times New Roman" w:cs="Times New Roman"/>
          <w:sz w:val="18"/>
        </w:rPr>
        <w:br/>
        <w:t xml:space="preserve">            .orElseThrow(() -&gt; new CountryNotFoundException("Country not found"));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  <w:t>}</w:t>
      </w:r>
    </w:p>
    <w:p w14:paraId="2085D079" w14:textId="77777777" w:rsidR="00A42B63" w:rsidRPr="00D54C01" w:rsidRDefault="00113495">
      <w:pPr>
        <w:pStyle w:val="Heading2"/>
        <w:rPr>
          <w:rFonts w:ascii="Times New Roman" w:hAnsi="Times New Roman" w:cs="Times New Roman"/>
          <w:color w:val="auto"/>
        </w:rPr>
      </w:pPr>
      <w:r w:rsidRPr="00D54C01">
        <w:rPr>
          <w:rFonts w:ascii="Times New Roman" w:hAnsi="Times New Roman" w:cs="Times New Roman"/>
          <w:color w:val="auto"/>
        </w:rPr>
        <w:t>CountryNotFoundException.java</w:t>
      </w:r>
    </w:p>
    <w:p w14:paraId="489B68BB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  <w:sz w:val="18"/>
        </w:rPr>
        <w:t>@ResponseStatus(value = HttpStatus.NOT_FOUND, reason = "Country not found")</w:t>
      </w:r>
      <w:r w:rsidRPr="00D54C01">
        <w:rPr>
          <w:rFonts w:ascii="Times New Roman" w:hAnsi="Times New Roman" w:cs="Times New Roman"/>
          <w:sz w:val="18"/>
        </w:rPr>
        <w:br/>
        <w:t>public class CountryNotFoundException extends RuntimeException {</w:t>
      </w:r>
      <w:r w:rsidRPr="00D54C01">
        <w:rPr>
          <w:rFonts w:ascii="Times New Roman" w:hAnsi="Times New Roman" w:cs="Times New Roman"/>
          <w:sz w:val="18"/>
        </w:rPr>
        <w:br/>
        <w:t xml:space="preserve">    public CountryNotFoundException(String message) {</w:t>
      </w:r>
      <w:r w:rsidRPr="00D54C01">
        <w:rPr>
          <w:rFonts w:ascii="Times New Roman" w:hAnsi="Times New Roman" w:cs="Times New Roman"/>
          <w:sz w:val="18"/>
        </w:rPr>
        <w:br/>
        <w:t xml:space="preserve">        super(message);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  <w:t>}</w:t>
      </w:r>
    </w:p>
    <w:p w14:paraId="0D0D9F4F" w14:textId="301CBF30" w:rsidR="00A42B63" w:rsidRPr="00D54C01" w:rsidRDefault="00113495">
      <w:pPr>
        <w:pStyle w:val="Heading1"/>
        <w:rPr>
          <w:rFonts w:ascii="Times New Roman" w:hAnsi="Times New Roman" w:cs="Times New Roman"/>
          <w:color w:val="auto"/>
        </w:rPr>
      </w:pPr>
      <w:proofErr w:type="spellStart"/>
      <w:r w:rsidRPr="00D54C01">
        <w:rPr>
          <w:rFonts w:ascii="Times New Roman" w:hAnsi="Times New Roman" w:cs="Times New Roman"/>
          <w:color w:val="auto"/>
        </w:rPr>
        <w:lastRenderedPageBreak/>
        <w:t>MockMVC</w:t>
      </w:r>
      <w:proofErr w:type="spellEnd"/>
      <w:r w:rsidRPr="00D54C01">
        <w:rPr>
          <w:rFonts w:ascii="Times New Roman" w:hAnsi="Times New Roman" w:cs="Times New Roman"/>
          <w:color w:val="auto"/>
        </w:rPr>
        <w:t xml:space="preserve"> Test Class</w:t>
      </w:r>
    </w:p>
    <w:p w14:paraId="5EA55737" w14:textId="77777777" w:rsidR="00A42B63" w:rsidRPr="00D54C01" w:rsidRDefault="00113495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  <w:sz w:val="18"/>
        </w:rPr>
        <w:t>@SpringBootTest</w:t>
      </w:r>
      <w:r w:rsidRPr="00D54C01">
        <w:rPr>
          <w:rFonts w:ascii="Times New Roman" w:hAnsi="Times New Roman" w:cs="Times New Roman"/>
          <w:sz w:val="18"/>
        </w:rPr>
        <w:br/>
        <w:t>@AutoConfigureMockMvc</w:t>
      </w:r>
      <w:r w:rsidRPr="00D54C01">
        <w:rPr>
          <w:rFonts w:ascii="Times New Roman" w:hAnsi="Times New Roman" w:cs="Times New Roman"/>
          <w:sz w:val="18"/>
        </w:rPr>
        <w:br/>
        <w:t>public class SpringLearnApplicationTests {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@Autowired</w:t>
      </w:r>
      <w:r w:rsidRPr="00D54C01">
        <w:rPr>
          <w:rFonts w:ascii="Times New Roman" w:hAnsi="Times New Roman" w:cs="Times New Roman"/>
          <w:sz w:val="18"/>
        </w:rPr>
        <w:br/>
        <w:t xml:space="preserve">    private CountryController countryController;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@Autowired</w:t>
      </w:r>
      <w:r w:rsidRPr="00D54C01">
        <w:rPr>
          <w:rFonts w:ascii="Times New Roman" w:hAnsi="Times New Roman" w:cs="Times New Roman"/>
          <w:sz w:val="18"/>
        </w:rPr>
        <w:br/>
        <w:t xml:space="preserve">    private MockMvc mvc;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@Test</w:t>
      </w:r>
      <w:r w:rsidRPr="00D54C01">
        <w:rPr>
          <w:rFonts w:ascii="Times New Roman" w:hAnsi="Times New Roman" w:cs="Times New Roman"/>
          <w:sz w:val="18"/>
        </w:rPr>
        <w:br/>
        <w:t xml:space="preserve">    public void contextLoads() {</w:t>
      </w:r>
      <w:r w:rsidRPr="00D54C01">
        <w:rPr>
          <w:rFonts w:ascii="Times New Roman" w:hAnsi="Times New Roman" w:cs="Times New Roman"/>
          <w:sz w:val="18"/>
        </w:rPr>
        <w:br/>
        <w:t xml:space="preserve">        assertNotNull(countryController);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@Test</w:t>
      </w:r>
      <w:r w:rsidRPr="00D54C01">
        <w:rPr>
          <w:rFonts w:ascii="Times New Roman" w:hAnsi="Times New Roman" w:cs="Times New Roman"/>
          <w:sz w:val="18"/>
        </w:rPr>
        <w:br/>
        <w:t xml:space="preserve">    public void testGetCountry() throws Exception {</w:t>
      </w:r>
      <w:r w:rsidRPr="00D54C01">
        <w:rPr>
          <w:rFonts w:ascii="Times New Roman" w:hAnsi="Times New Roman" w:cs="Times New Roman"/>
          <w:sz w:val="18"/>
        </w:rPr>
        <w:br/>
        <w:t xml:space="preserve">        mvc.perform(get("/country"))</w:t>
      </w:r>
      <w:r w:rsidRPr="00D54C01">
        <w:rPr>
          <w:rFonts w:ascii="Times New Roman" w:hAnsi="Times New Roman" w:cs="Times New Roman"/>
          <w:sz w:val="18"/>
        </w:rPr>
        <w:br/>
        <w:t xml:space="preserve">            .andExpect(status().isOk())</w:t>
      </w:r>
      <w:r w:rsidRPr="00D54C01">
        <w:rPr>
          <w:rFonts w:ascii="Times New Roman" w:hAnsi="Times New Roman" w:cs="Times New Roman"/>
          <w:sz w:val="18"/>
        </w:rPr>
        <w:br/>
        <w:t xml:space="preserve">            .andExpect(jsonPath("$.code").value("IN"))</w:t>
      </w:r>
      <w:r w:rsidRPr="00D54C01">
        <w:rPr>
          <w:rFonts w:ascii="Times New Roman" w:hAnsi="Times New Roman" w:cs="Times New Roman"/>
          <w:sz w:val="18"/>
        </w:rPr>
        <w:br/>
        <w:t xml:space="preserve">            .andExpect(jsonPath("$.name").value("Indi</w:t>
      </w:r>
      <w:r w:rsidRPr="00D54C01">
        <w:rPr>
          <w:rFonts w:ascii="Times New Roman" w:hAnsi="Times New Roman" w:cs="Times New Roman"/>
          <w:sz w:val="18"/>
        </w:rPr>
        <w:t>a"));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</w:r>
      <w:r w:rsidRPr="00D54C01">
        <w:rPr>
          <w:rFonts w:ascii="Times New Roman" w:hAnsi="Times New Roman" w:cs="Times New Roman"/>
          <w:sz w:val="18"/>
        </w:rPr>
        <w:br/>
        <w:t xml:space="preserve">    @Test</w:t>
      </w:r>
      <w:r w:rsidRPr="00D54C01">
        <w:rPr>
          <w:rFonts w:ascii="Times New Roman" w:hAnsi="Times New Roman" w:cs="Times New Roman"/>
          <w:sz w:val="18"/>
        </w:rPr>
        <w:br/>
        <w:t xml:space="preserve">    public void testGetCountryException() throws Exception {</w:t>
      </w:r>
      <w:r w:rsidRPr="00D54C01">
        <w:rPr>
          <w:rFonts w:ascii="Times New Roman" w:hAnsi="Times New Roman" w:cs="Times New Roman"/>
          <w:sz w:val="18"/>
        </w:rPr>
        <w:br/>
        <w:t xml:space="preserve">        mvc.perform(get("/countries/XX"))</w:t>
      </w:r>
      <w:r w:rsidRPr="00D54C01">
        <w:rPr>
          <w:rFonts w:ascii="Times New Roman" w:hAnsi="Times New Roman" w:cs="Times New Roman"/>
          <w:sz w:val="18"/>
        </w:rPr>
        <w:br/>
        <w:t xml:space="preserve">            .andExpect(status().isNotFound())</w:t>
      </w:r>
      <w:r w:rsidRPr="00D54C01">
        <w:rPr>
          <w:rFonts w:ascii="Times New Roman" w:hAnsi="Times New Roman" w:cs="Times New Roman"/>
          <w:sz w:val="18"/>
        </w:rPr>
        <w:br/>
        <w:t xml:space="preserve">            .andExpect(status().reason("Country not found"));</w:t>
      </w:r>
      <w:r w:rsidRPr="00D54C01">
        <w:rPr>
          <w:rFonts w:ascii="Times New Roman" w:hAnsi="Times New Roman" w:cs="Times New Roman"/>
          <w:sz w:val="18"/>
        </w:rPr>
        <w:br/>
        <w:t xml:space="preserve">    }</w:t>
      </w:r>
      <w:r w:rsidRPr="00D54C01">
        <w:rPr>
          <w:rFonts w:ascii="Times New Roman" w:hAnsi="Times New Roman" w:cs="Times New Roman"/>
          <w:sz w:val="18"/>
        </w:rPr>
        <w:br/>
        <w:t>}</w:t>
      </w:r>
    </w:p>
    <w:p w14:paraId="5E06CB8E" w14:textId="463626FB" w:rsidR="00A42B63" w:rsidRPr="00D54C01" w:rsidRDefault="00D54C01">
      <w:pPr>
        <w:rPr>
          <w:rFonts w:ascii="Times New Roman" w:hAnsi="Times New Roman" w:cs="Times New Roman"/>
        </w:rPr>
      </w:pPr>
      <w:r w:rsidRPr="00D54C01">
        <w:rPr>
          <w:rFonts w:ascii="Times New Roman" w:hAnsi="Times New Roman" w:cs="Times New Roman"/>
        </w:rPr>
        <w:drawing>
          <wp:inline distT="0" distB="0" distL="0" distR="0" wp14:anchorId="268232BE" wp14:editId="0B88E848">
            <wp:extent cx="5486400" cy="3086100"/>
            <wp:effectExtent l="0" t="0" r="0" b="0"/>
            <wp:docPr id="97038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89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B63" w:rsidRPr="00D54C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916485">
    <w:abstractNumId w:val="8"/>
  </w:num>
  <w:num w:numId="2" w16cid:durableId="477303512">
    <w:abstractNumId w:val="6"/>
  </w:num>
  <w:num w:numId="3" w16cid:durableId="1943342487">
    <w:abstractNumId w:val="5"/>
  </w:num>
  <w:num w:numId="4" w16cid:durableId="1175025909">
    <w:abstractNumId w:val="4"/>
  </w:num>
  <w:num w:numId="5" w16cid:durableId="1329669704">
    <w:abstractNumId w:val="7"/>
  </w:num>
  <w:num w:numId="6" w16cid:durableId="152186619">
    <w:abstractNumId w:val="3"/>
  </w:num>
  <w:num w:numId="7" w16cid:durableId="400761777">
    <w:abstractNumId w:val="2"/>
  </w:num>
  <w:num w:numId="8" w16cid:durableId="1269047711">
    <w:abstractNumId w:val="1"/>
  </w:num>
  <w:num w:numId="9" w16cid:durableId="25632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A15"/>
    <w:rsid w:val="00113495"/>
    <w:rsid w:val="0015074B"/>
    <w:rsid w:val="0029639D"/>
    <w:rsid w:val="00326F90"/>
    <w:rsid w:val="00A42B63"/>
    <w:rsid w:val="00AA1D8D"/>
    <w:rsid w:val="00B47730"/>
    <w:rsid w:val="00CB0664"/>
    <w:rsid w:val="00D54C01"/>
    <w:rsid w:val="00D74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9B657"/>
  <w14:defaultImageDpi w14:val="300"/>
  <w15:docId w15:val="{F15501F6-37ED-41B7-BF65-F4CB6FEA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>generated by python-docx</dc:description>
  <cp:lastModifiedBy>Vinay Kumar</cp:lastModifiedBy>
  <cp:revision>2</cp:revision>
  <dcterms:created xsi:type="dcterms:W3CDTF">2025-07-13T10:19:00Z</dcterms:created>
  <dcterms:modified xsi:type="dcterms:W3CDTF">2025-07-13T10:19:00Z</dcterms:modified>
  <cp:category/>
</cp:coreProperties>
</file>